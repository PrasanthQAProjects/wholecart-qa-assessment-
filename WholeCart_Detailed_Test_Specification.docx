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WholeCart 1.0 - Detailed Test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TC ID</w:t>
            </w:r>
          </w:p>
        </w:tc>
        <w:tc>
          <w:tcPr>
            <w:tcW w:type="dxa" w:w="1080"/>
          </w:tcPr>
          <w:p>
            <w:r>
              <w:t>Scenario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Priority</w:t>
            </w:r>
          </w:p>
        </w:tc>
        <w:tc>
          <w:tcPr>
            <w:tcW w:type="dxa" w:w="1080"/>
          </w:tcPr>
          <w:p>
            <w:r>
              <w:t>Traceability</w:t>
            </w:r>
          </w:p>
        </w:tc>
      </w:tr>
      <w:tr>
        <w:tc>
          <w:tcPr>
            <w:tcW w:type="dxa" w:w="1080"/>
          </w:tcPr>
          <w:p>
            <w:r>
              <w:t>TC-001</w:t>
            </w:r>
          </w:p>
        </w:tc>
        <w:tc>
          <w:tcPr>
            <w:tcW w:type="dxa" w:w="1080"/>
          </w:tcPr>
          <w:p>
            <w:r>
              <w:t>Checkout Above Minimum Order</w:t>
            </w:r>
          </w:p>
        </w:tc>
        <w:tc>
          <w:tcPr>
            <w:tcW w:type="dxa" w:w="1080"/>
          </w:tcPr>
          <w:p>
            <w:r>
              <w:t>Buyer logged in</w:t>
            </w:r>
          </w:p>
        </w:tc>
        <w:tc>
          <w:tcPr>
            <w:tcW w:type="dxa" w:w="1080"/>
          </w:tcPr>
          <w:p>
            <w:r>
              <w:t>Use products totaling ₹2000+ for one seller</w:t>
            </w:r>
          </w:p>
        </w:tc>
        <w:tc>
          <w:tcPr>
            <w:tcW w:type="dxa" w:w="1080"/>
          </w:tcPr>
          <w:p>
            <w:r>
              <w:t>1.Add product 2.Go checkout 3.Place order</w:t>
            </w:r>
          </w:p>
        </w:tc>
        <w:tc>
          <w:tcPr>
            <w:tcW w:type="dxa" w:w="1080"/>
          </w:tcPr>
          <w:p>
            <w:r>
              <w:t>Order created successfully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CR-07, BR-22</w:t>
            </w:r>
          </w:p>
        </w:tc>
      </w:tr>
      <w:tr>
        <w:tc>
          <w:tcPr>
            <w:tcW w:type="dxa" w:w="1080"/>
          </w:tcPr>
          <w:p>
            <w:r>
              <w:t>TC-002</w:t>
            </w:r>
          </w:p>
        </w:tc>
        <w:tc>
          <w:tcPr>
            <w:tcW w:type="dxa" w:w="1080"/>
          </w:tcPr>
          <w:p>
            <w:r>
              <w:t>Checkout Below Minimum Order</w:t>
            </w:r>
          </w:p>
        </w:tc>
        <w:tc>
          <w:tcPr>
            <w:tcW w:type="dxa" w:w="1080"/>
          </w:tcPr>
          <w:p>
            <w:r>
              <w:t>Buyer logged in</w:t>
            </w:r>
          </w:p>
        </w:tc>
        <w:tc>
          <w:tcPr>
            <w:tcW w:type="dxa" w:w="1080"/>
          </w:tcPr>
          <w:p>
            <w:r>
              <w:t>Net value ₹1999</w:t>
            </w:r>
          </w:p>
        </w:tc>
        <w:tc>
          <w:tcPr>
            <w:tcW w:type="dxa" w:w="1080"/>
          </w:tcPr>
          <w:p>
            <w:r>
              <w:t>Attempt checkout</w:t>
            </w:r>
          </w:p>
        </w:tc>
        <w:tc>
          <w:tcPr>
            <w:tcW w:type="dxa" w:w="1080"/>
          </w:tcPr>
          <w:p>
            <w:r>
              <w:t>Validation message shown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CR-07</w:t>
            </w:r>
          </w:p>
        </w:tc>
      </w:tr>
      <w:tr>
        <w:tc>
          <w:tcPr>
            <w:tcW w:type="dxa" w:w="1080"/>
          </w:tcPr>
          <w:p>
            <w:r>
              <w:t>TC-003</w:t>
            </w:r>
          </w:p>
        </w:tc>
        <w:tc>
          <w:tcPr>
            <w:tcW w:type="dxa" w:w="1080"/>
          </w:tcPr>
          <w:p>
            <w:r>
              <w:t>Multi Seller Checkout</w:t>
            </w:r>
          </w:p>
        </w:tc>
        <w:tc>
          <w:tcPr>
            <w:tcW w:type="dxa" w:w="1080"/>
          </w:tcPr>
          <w:p>
            <w:r>
              <w:t>Buyer logged in</w:t>
            </w:r>
          </w:p>
        </w:tc>
        <w:tc>
          <w:tcPr>
            <w:tcW w:type="dxa" w:w="1080"/>
          </w:tcPr>
          <w:p>
            <w:r>
              <w:t>Items from seller1 &amp; seller2</w:t>
            </w:r>
          </w:p>
        </w:tc>
        <w:tc>
          <w:tcPr>
            <w:tcW w:type="dxa" w:w="1080"/>
          </w:tcPr>
          <w:p>
            <w:r>
              <w:t>Place order</w:t>
            </w:r>
          </w:p>
        </w:tc>
        <w:tc>
          <w:tcPr>
            <w:tcW w:type="dxa" w:w="1080"/>
          </w:tcPr>
          <w:p>
            <w:r>
              <w:t>Separate sub-orders generated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BR-09</w:t>
            </w:r>
          </w:p>
        </w:tc>
      </w:tr>
      <w:tr>
        <w:tc>
          <w:tcPr>
            <w:tcW w:type="dxa" w:w="1080"/>
          </w:tcPr>
          <w:p>
            <w:r>
              <w:t>TC-004</w:t>
            </w:r>
          </w:p>
        </w:tc>
        <w:tc>
          <w:tcPr>
            <w:tcW w:type="dxa" w:w="1080"/>
          </w:tcPr>
          <w:p>
            <w:r>
              <w:t>Out Of Stock Product Hidden</w:t>
            </w:r>
          </w:p>
        </w:tc>
        <w:tc>
          <w:tcPr>
            <w:tcW w:type="dxa" w:w="1080"/>
          </w:tcPr>
          <w:p>
            <w:r>
              <w:t>Stock=0</w:t>
            </w:r>
          </w:p>
        </w:tc>
        <w:tc>
          <w:tcPr>
            <w:tcW w:type="dxa" w:w="1080"/>
          </w:tcPr>
          <w:p>
            <w:r>
              <w:t>Product stock 0</w:t>
            </w:r>
          </w:p>
        </w:tc>
        <w:tc>
          <w:tcPr>
            <w:tcW w:type="dxa" w:w="1080"/>
          </w:tcPr>
          <w:p>
            <w:r>
              <w:t>Search product</w:t>
            </w:r>
          </w:p>
        </w:tc>
        <w:tc>
          <w:tcPr>
            <w:tcW w:type="dxa" w:w="1080"/>
          </w:tcPr>
          <w:p>
            <w:r>
              <w:t>Product not displayed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BR-02</w:t>
            </w:r>
          </w:p>
        </w:tc>
      </w:tr>
      <w:tr>
        <w:tc>
          <w:tcPr>
            <w:tcW w:type="dxa" w:w="1080"/>
          </w:tcPr>
          <w:p>
            <w:r>
              <w:t>TC-005</w:t>
            </w:r>
          </w:p>
        </w:tc>
        <w:tc>
          <w:tcPr>
            <w:tcW w:type="dxa" w:w="1080"/>
          </w:tcPr>
          <w:p>
            <w:r>
              <w:t>Concurrent Stock Reservation</w:t>
            </w:r>
          </w:p>
        </w:tc>
        <w:tc>
          <w:tcPr>
            <w:tcW w:type="dxa" w:w="1080"/>
          </w:tcPr>
          <w:p>
            <w:r>
              <w:t>Stock available</w:t>
            </w:r>
          </w:p>
        </w:tc>
        <w:tc>
          <w:tcPr>
            <w:tcW w:type="dxa" w:w="1080"/>
          </w:tcPr>
          <w:p>
            <w:r>
              <w:t>Two buyers purchase last stock</w:t>
            </w:r>
          </w:p>
        </w:tc>
        <w:tc>
          <w:tcPr>
            <w:tcW w:type="dxa" w:w="1080"/>
          </w:tcPr>
          <w:p>
            <w:r>
              <w:t>Submit simultaneously</w:t>
            </w:r>
          </w:p>
        </w:tc>
        <w:tc>
          <w:tcPr>
            <w:tcW w:type="dxa" w:w="1080"/>
          </w:tcPr>
          <w:p>
            <w:r>
              <w:t>No overselling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BR-01</w:t>
            </w:r>
          </w:p>
        </w:tc>
      </w:tr>
      <w:tr>
        <w:tc>
          <w:tcPr>
            <w:tcW w:type="dxa" w:w="1080"/>
          </w:tcPr>
          <w:p>
            <w:r>
              <w:t>TC-006</w:t>
            </w:r>
          </w:p>
        </w:tc>
        <w:tc>
          <w:tcPr>
            <w:tcW w:type="dxa" w:w="1080"/>
          </w:tcPr>
          <w:p>
            <w:r>
              <w:t>Cart Quantity Range</w:t>
            </w:r>
          </w:p>
        </w:tc>
        <w:tc>
          <w:tcPr>
            <w:tcW w:type="dxa" w:w="1080"/>
          </w:tcPr>
          <w:p>
            <w:r>
              <w:t>Product available</w:t>
            </w:r>
          </w:p>
        </w:tc>
        <w:tc>
          <w:tcPr>
            <w:tcW w:type="dxa" w:w="1080"/>
          </w:tcPr>
          <w:p>
            <w:r>
              <w:t>Qty 1-99</w:t>
            </w:r>
          </w:p>
        </w:tc>
        <w:tc>
          <w:tcPr>
            <w:tcW w:type="dxa" w:w="1080"/>
          </w:tcPr>
          <w:p>
            <w:r>
              <w:t>Update quantity</w:t>
            </w:r>
          </w:p>
        </w:tc>
        <w:tc>
          <w:tcPr>
            <w:tcW w:type="dxa" w:w="1080"/>
          </w:tcPr>
          <w:p>
            <w:r>
              <w:t>Accepted between 1 and 99 only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BR-03</w:t>
            </w:r>
          </w:p>
        </w:tc>
      </w:tr>
      <w:tr>
        <w:tc>
          <w:tcPr>
            <w:tcW w:type="dxa" w:w="1080"/>
          </w:tcPr>
          <w:p>
            <w:r>
              <w:t>TC-007</w:t>
            </w:r>
          </w:p>
        </w:tc>
        <w:tc>
          <w:tcPr>
            <w:tcW w:type="dxa" w:w="1080"/>
          </w:tcPr>
          <w:p>
            <w:r>
              <w:t>Delivery Slot Capacity</w:t>
            </w:r>
          </w:p>
        </w:tc>
        <w:tc>
          <w:tcPr>
            <w:tcW w:type="dxa" w:w="1080"/>
          </w:tcPr>
          <w:p>
            <w:r>
              <w:t>Slot has 5 orders</w:t>
            </w:r>
          </w:p>
        </w:tc>
        <w:tc>
          <w:tcPr>
            <w:tcW w:type="dxa" w:w="1080"/>
          </w:tcPr>
          <w:p>
            <w:r>
              <w:t>Create 6th order</w:t>
            </w:r>
          </w:p>
        </w:tc>
        <w:tc>
          <w:tcPr>
            <w:tcW w:type="dxa" w:w="1080"/>
          </w:tcPr>
          <w:p>
            <w:r>
              <w:t>Select slot</w:t>
            </w:r>
          </w:p>
        </w:tc>
        <w:tc>
          <w:tcPr>
            <w:tcW w:type="dxa" w:w="1080"/>
          </w:tcPr>
          <w:p>
            <w:r>
              <w:t>Slot unavailable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BR-05</w:t>
            </w:r>
          </w:p>
        </w:tc>
      </w:tr>
      <w:tr>
        <w:tc>
          <w:tcPr>
            <w:tcW w:type="dxa" w:w="1080"/>
          </w:tcPr>
          <w:p>
            <w:r>
              <w:t>TC-008</w:t>
            </w:r>
          </w:p>
        </w:tc>
        <w:tc>
          <w:tcPr>
            <w:tcW w:type="dxa" w:w="1080"/>
          </w:tcPr>
          <w:p>
            <w:r>
              <w:t>Same Day Cutoff</w:t>
            </w:r>
          </w:p>
        </w:tc>
        <w:tc>
          <w:tcPr>
            <w:tcW w:type="dxa" w:w="1080"/>
          </w:tcPr>
          <w:p>
            <w:r>
              <w:t>Store time after 10:00</w:t>
            </w:r>
          </w:p>
        </w:tc>
        <w:tc>
          <w:tcPr>
            <w:tcW w:type="dxa" w:w="1080"/>
          </w:tcPr>
          <w:p>
            <w:r>
              <w:t>Today delivery</w:t>
            </w:r>
          </w:p>
        </w:tc>
        <w:tc>
          <w:tcPr>
            <w:tcW w:type="dxa" w:w="1080"/>
          </w:tcPr>
          <w:p>
            <w:r>
              <w:t>Choose same day morning slot</w:t>
            </w:r>
          </w:p>
        </w:tc>
        <w:tc>
          <w:tcPr>
            <w:tcW w:type="dxa" w:w="1080"/>
          </w:tcPr>
          <w:p>
            <w:r>
              <w:t>Blocked per rule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BR-06</w:t>
            </w:r>
          </w:p>
        </w:tc>
      </w:tr>
      <w:tr>
        <w:tc>
          <w:tcPr>
            <w:tcW w:type="dxa" w:w="1080"/>
          </w:tcPr>
          <w:p>
            <w:r>
              <w:t>TC-009</w:t>
            </w:r>
          </w:p>
        </w:tc>
        <w:tc>
          <w:tcPr>
            <w:tcW w:type="dxa" w:w="1080"/>
          </w:tcPr>
          <w:p>
            <w:r>
              <w:t>Tax Calculation 5%</w:t>
            </w:r>
          </w:p>
        </w:tc>
        <w:tc>
          <w:tcPr>
            <w:tcW w:type="dxa" w:w="1080"/>
          </w:tcPr>
          <w:p>
            <w:r>
              <w:t>Order with 5% items</w:t>
            </w:r>
          </w:p>
        </w:tc>
        <w:tc>
          <w:tcPr>
            <w:tcW w:type="dxa" w:w="1080"/>
          </w:tcPr>
          <w:p>
            <w:r>
              <w:t>Known values</w:t>
            </w:r>
          </w:p>
        </w:tc>
        <w:tc>
          <w:tcPr>
            <w:tcW w:type="dxa" w:w="1080"/>
          </w:tcPr>
          <w:p>
            <w:r>
              <w:t>Checkout</w:t>
            </w:r>
          </w:p>
        </w:tc>
        <w:tc>
          <w:tcPr>
            <w:tcW w:type="dxa" w:w="1080"/>
          </w:tcPr>
          <w:p>
            <w:r>
              <w:t>Tax calculated per rate and rounded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BR-07</w:t>
            </w:r>
          </w:p>
        </w:tc>
      </w:tr>
      <w:tr>
        <w:tc>
          <w:tcPr>
            <w:tcW w:type="dxa" w:w="1080"/>
          </w:tcPr>
          <w:p>
            <w:r>
              <w:t>TC-010</w:t>
            </w:r>
          </w:p>
        </w:tc>
        <w:tc>
          <w:tcPr>
            <w:tcW w:type="dxa" w:w="1080"/>
          </w:tcPr>
          <w:p>
            <w:r>
              <w:t>Delivery Fee Applied</w:t>
            </w:r>
          </w:p>
        </w:tc>
        <w:tc>
          <w:tcPr>
            <w:tcW w:type="dxa" w:w="1080"/>
          </w:tcPr>
          <w:p>
            <w:r>
              <w:t>Order &lt; ₹3000</w:t>
            </w:r>
          </w:p>
        </w:tc>
        <w:tc>
          <w:tcPr>
            <w:tcW w:type="dxa" w:w="1080"/>
          </w:tcPr>
          <w:p>
            <w:r>
              <w:t>Net ₹2500</w:t>
            </w:r>
          </w:p>
        </w:tc>
        <w:tc>
          <w:tcPr>
            <w:tcW w:type="dxa" w:w="1080"/>
          </w:tcPr>
          <w:p>
            <w:r>
              <w:t>Checkout</w:t>
            </w:r>
          </w:p>
        </w:tc>
        <w:tc>
          <w:tcPr>
            <w:tcW w:type="dxa" w:w="1080"/>
          </w:tcPr>
          <w:p>
            <w:r>
              <w:t>₹100+18% fee applied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BR-08</w:t>
            </w:r>
          </w:p>
        </w:tc>
      </w:tr>
      <w:tr>
        <w:tc>
          <w:tcPr>
            <w:tcW w:type="dxa" w:w="1080"/>
          </w:tcPr>
          <w:p>
            <w:r>
              <w:t>TC-011</w:t>
            </w:r>
          </w:p>
        </w:tc>
        <w:tc>
          <w:tcPr>
            <w:tcW w:type="dxa" w:w="1080"/>
          </w:tcPr>
          <w:p>
            <w:r>
              <w:t>Double Click Submit</w:t>
            </w:r>
          </w:p>
        </w:tc>
        <w:tc>
          <w:tcPr>
            <w:tcW w:type="dxa" w:w="1080"/>
          </w:tcPr>
          <w:p>
            <w:r>
              <w:t>Checkout page</w:t>
            </w:r>
          </w:p>
        </w:tc>
        <w:tc>
          <w:tcPr>
            <w:tcW w:type="dxa" w:w="1080"/>
          </w:tcPr>
          <w:p>
            <w:r>
              <w:t>Same order</w:t>
            </w:r>
          </w:p>
        </w:tc>
        <w:tc>
          <w:tcPr>
            <w:tcW w:type="dxa" w:w="1080"/>
          </w:tcPr>
          <w:p>
            <w:r>
              <w:t>Double click place order</w:t>
            </w:r>
          </w:p>
        </w:tc>
        <w:tc>
          <w:tcPr>
            <w:tcW w:type="dxa" w:w="1080"/>
          </w:tcPr>
          <w:p>
            <w:r>
              <w:t>Only one order created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BR-10</w:t>
            </w:r>
          </w:p>
        </w:tc>
      </w:tr>
      <w:tr>
        <w:tc>
          <w:tcPr>
            <w:tcW w:type="dxa" w:w="1080"/>
          </w:tcPr>
          <w:p>
            <w:r>
              <w:t>TC-012</w:t>
            </w:r>
          </w:p>
        </w:tc>
        <w:tc>
          <w:tcPr>
            <w:tcW w:type="dxa" w:w="1080"/>
          </w:tcPr>
          <w:p>
            <w:r>
              <w:t>Buyer Cancellation 5 Minutes</w:t>
            </w:r>
          </w:p>
        </w:tc>
        <w:tc>
          <w:tcPr>
            <w:tcW w:type="dxa" w:w="1080"/>
          </w:tcPr>
          <w:p>
            <w:r>
              <w:t>Placed order</w:t>
            </w:r>
          </w:p>
        </w:tc>
        <w:tc>
          <w:tcPr>
            <w:tcW w:type="dxa" w:w="1080"/>
          </w:tcPr>
          <w:p>
            <w:r>
              <w:t>Before 5 minutes</w:t>
            </w:r>
          </w:p>
        </w:tc>
        <w:tc>
          <w:tcPr>
            <w:tcW w:type="dxa" w:w="1080"/>
          </w:tcPr>
          <w:p>
            <w:r>
              <w:t>Cancel order</w:t>
            </w:r>
          </w:p>
        </w:tc>
        <w:tc>
          <w:tcPr>
            <w:tcW w:type="dxa" w:w="1080"/>
          </w:tcPr>
          <w:p>
            <w:r>
              <w:t>Status Cancelled and stock returned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BR-11</w:t>
            </w:r>
          </w:p>
        </w:tc>
      </w:tr>
      <w:tr>
        <w:tc>
          <w:tcPr>
            <w:tcW w:type="dxa" w:w="1080"/>
          </w:tcPr>
          <w:p>
            <w:r>
              <w:t>TC-013</w:t>
            </w:r>
          </w:p>
        </w:tc>
        <w:tc>
          <w:tcPr>
            <w:tcW w:type="dxa" w:w="1080"/>
          </w:tcPr>
          <w:p>
            <w:r>
              <w:t>Seller Cancellation</w:t>
            </w:r>
          </w:p>
        </w:tc>
        <w:tc>
          <w:tcPr>
            <w:tcW w:type="dxa" w:w="1080"/>
          </w:tcPr>
          <w:p>
            <w:r>
              <w:t>Placed/Accepted order</w:t>
            </w:r>
          </w:p>
        </w:tc>
        <w:tc>
          <w:tcPr>
            <w:tcW w:type="dxa" w:w="1080"/>
          </w:tcPr>
          <w:p>
            <w:r>
              <w:t>Seller account</w:t>
            </w:r>
          </w:p>
        </w:tc>
        <w:tc>
          <w:tcPr>
            <w:tcW w:type="dxa" w:w="1080"/>
          </w:tcPr>
          <w:p>
            <w:r>
              <w:t>Cancel order</w:t>
            </w:r>
          </w:p>
        </w:tc>
        <w:tc>
          <w:tcPr>
            <w:tcW w:type="dxa" w:w="1080"/>
          </w:tcPr>
          <w:p>
            <w:r>
              <w:t>Buyer sees Cancelled immediately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BR-12</w:t>
            </w:r>
          </w:p>
        </w:tc>
      </w:tr>
      <w:tr>
        <w:tc>
          <w:tcPr>
            <w:tcW w:type="dxa" w:w="1080"/>
          </w:tcPr>
          <w:p>
            <w:r>
              <w:t>TC-014</w:t>
            </w:r>
          </w:p>
        </w:tc>
        <w:tc>
          <w:tcPr>
            <w:tcW w:type="dxa" w:w="1080"/>
          </w:tcPr>
          <w:p>
            <w:r>
              <w:t>Slot Change Before Ship</w:t>
            </w:r>
          </w:p>
        </w:tc>
        <w:tc>
          <w:tcPr>
            <w:tcW w:type="dxa" w:w="1080"/>
          </w:tcPr>
          <w:p>
            <w:r>
              <w:t>Accepted order</w:t>
            </w:r>
          </w:p>
        </w:tc>
        <w:tc>
          <w:tcPr>
            <w:tcW w:type="dxa" w:w="1080"/>
          </w:tcPr>
          <w:p>
            <w:r>
              <w:t>New valid slot</w:t>
            </w:r>
          </w:p>
        </w:tc>
        <w:tc>
          <w:tcPr>
            <w:tcW w:type="dxa" w:w="1080"/>
          </w:tcPr>
          <w:p>
            <w:r>
              <w:t>Change slot</w:t>
            </w:r>
          </w:p>
        </w:tc>
        <w:tc>
          <w:tcPr>
            <w:tcW w:type="dxa" w:w="1080"/>
          </w:tcPr>
          <w:p>
            <w:r>
              <w:t>Slot updated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BR-15</w:t>
            </w:r>
          </w:p>
        </w:tc>
      </w:tr>
      <w:tr>
        <w:tc>
          <w:tcPr>
            <w:tcW w:type="dxa" w:w="1080"/>
          </w:tcPr>
          <w:p>
            <w:r>
              <w:t>TC-015</w:t>
            </w:r>
          </w:p>
        </w:tc>
        <w:tc>
          <w:tcPr>
            <w:tcW w:type="dxa" w:w="1080"/>
          </w:tcPr>
          <w:p>
            <w:r>
              <w:t>Redelivery Request</w:t>
            </w:r>
          </w:p>
        </w:tc>
        <w:tc>
          <w:tcPr>
            <w:tcW w:type="dxa" w:w="1080"/>
          </w:tcPr>
          <w:p>
            <w:r>
              <w:t>Delivery failed</w:t>
            </w:r>
          </w:p>
        </w:tc>
        <w:tc>
          <w:tcPr>
            <w:tcW w:type="dxa" w:w="1080"/>
          </w:tcPr>
          <w:p>
            <w:r>
              <w:t>New slot</w:t>
            </w:r>
          </w:p>
        </w:tc>
        <w:tc>
          <w:tcPr>
            <w:tcW w:type="dxa" w:w="1080"/>
          </w:tcPr>
          <w:p>
            <w:r>
              <w:t>Request redelivery</w:t>
            </w:r>
          </w:p>
        </w:tc>
        <w:tc>
          <w:tcPr>
            <w:tcW w:type="dxa" w:w="1080"/>
          </w:tcPr>
          <w:p>
            <w:r>
              <w:t>Status updated correctly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BR-14</w:t>
            </w:r>
          </w:p>
        </w:tc>
      </w:tr>
      <w:tr>
        <w:tc>
          <w:tcPr>
            <w:tcW w:type="dxa" w:w="1080"/>
          </w:tcPr>
          <w:p>
            <w:r>
              <w:t>TC-016</w:t>
            </w:r>
          </w:p>
        </w:tc>
        <w:tc>
          <w:tcPr>
            <w:tcW w:type="dxa" w:w="1080"/>
          </w:tcPr>
          <w:p>
            <w:r>
              <w:t>Reorder Function</w:t>
            </w:r>
          </w:p>
        </w:tc>
        <w:tc>
          <w:tcPr>
            <w:tcW w:type="dxa" w:w="1080"/>
          </w:tcPr>
          <w:p>
            <w:r>
              <w:t>Delivered order exists</w:t>
            </w:r>
          </w:p>
        </w:tc>
        <w:tc>
          <w:tcPr>
            <w:tcW w:type="dxa" w:w="1080"/>
          </w:tcPr>
          <w:p>
            <w:r>
              <w:t>Past order</w:t>
            </w:r>
          </w:p>
        </w:tc>
        <w:tc>
          <w:tcPr>
            <w:tcW w:type="dxa" w:w="1080"/>
          </w:tcPr>
          <w:p>
            <w:r>
              <w:t>Click reorder</w:t>
            </w:r>
          </w:p>
        </w:tc>
        <w:tc>
          <w:tcPr>
            <w:tcW w:type="dxa" w:w="1080"/>
          </w:tcPr>
          <w:p>
            <w:r>
              <w:t>All lines added to cart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BR-16</w:t>
            </w:r>
          </w:p>
        </w:tc>
      </w:tr>
      <w:tr>
        <w:tc>
          <w:tcPr>
            <w:tcW w:type="dxa" w:w="1080"/>
          </w:tcPr>
          <w:p>
            <w:r>
              <w:t>TC-017</w:t>
            </w:r>
          </w:p>
        </w:tc>
        <w:tc>
          <w:tcPr>
            <w:tcW w:type="dxa" w:w="1080"/>
          </w:tcPr>
          <w:p>
            <w:r>
              <w:t>Partial Refund</w:t>
            </w:r>
          </w:p>
        </w:tc>
        <w:tc>
          <w:tcPr>
            <w:tcW w:type="dxa" w:w="1080"/>
          </w:tcPr>
          <w:p>
            <w:r>
              <w:t>Delivered order</w:t>
            </w:r>
          </w:p>
        </w:tc>
        <w:tc>
          <w:tcPr>
            <w:tcW w:type="dxa" w:w="1080"/>
          </w:tcPr>
          <w:p>
            <w:r>
              <w:t>Select qty less than ordered</w:t>
            </w:r>
          </w:p>
        </w:tc>
        <w:tc>
          <w:tcPr>
            <w:tcW w:type="dxa" w:w="1080"/>
          </w:tcPr>
          <w:p>
            <w:r>
              <w:t>Submit refund</w:t>
            </w:r>
          </w:p>
        </w:tc>
        <w:tc>
          <w:tcPr>
            <w:tcW w:type="dxa" w:w="1080"/>
          </w:tcPr>
          <w:p>
            <w:r>
              <w:t>Request accepted for valid qty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BR-17,18</w:t>
            </w:r>
          </w:p>
        </w:tc>
      </w:tr>
      <w:tr>
        <w:tc>
          <w:tcPr>
            <w:tcW w:type="dxa" w:w="1080"/>
          </w:tcPr>
          <w:p>
            <w:r>
              <w:t>TC-018</w:t>
            </w:r>
          </w:p>
        </w:tc>
        <w:tc>
          <w:tcPr>
            <w:tcW w:type="dxa" w:w="1080"/>
          </w:tcPr>
          <w:p>
            <w:r>
              <w:t>Exchange Request</w:t>
            </w:r>
          </w:p>
        </w:tc>
        <w:tc>
          <w:tcPr>
            <w:tcW w:type="dxa" w:w="1080"/>
          </w:tcPr>
          <w:p>
            <w:r>
              <w:t>Delivered order</w:t>
            </w:r>
          </w:p>
        </w:tc>
        <w:tc>
          <w:tcPr>
            <w:tcW w:type="dxa" w:w="1080"/>
          </w:tcPr>
          <w:p>
            <w:r>
              <w:t>Select item</w:t>
            </w:r>
          </w:p>
        </w:tc>
        <w:tc>
          <w:tcPr>
            <w:tcW w:type="dxa" w:w="1080"/>
          </w:tcPr>
          <w:p>
            <w:r>
              <w:t>Submit exchange</w:t>
            </w:r>
          </w:p>
        </w:tc>
        <w:tc>
          <w:tcPr>
            <w:tcW w:type="dxa" w:w="1080"/>
          </w:tcPr>
          <w:p>
            <w:r>
              <w:t>No refund amount issued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BR-18</w:t>
            </w:r>
          </w:p>
        </w:tc>
      </w:tr>
      <w:tr>
        <w:tc>
          <w:tcPr>
            <w:tcW w:type="dxa" w:w="1080"/>
          </w:tcPr>
          <w:p>
            <w:r>
              <w:t>TC-019</w:t>
            </w:r>
          </w:p>
        </w:tc>
        <w:tc>
          <w:tcPr>
            <w:tcW w:type="dxa" w:w="1080"/>
          </w:tcPr>
          <w:p>
            <w:r>
              <w:t>Invoice Generation</w:t>
            </w:r>
          </w:p>
        </w:tc>
        <w:tc>
          <w:tcPr>
            <w:tcW w:type="dxa" w:w="1080"/>
          </w:tcPr>
          <w:p>
            <w:r>
              <w:t>Order delivered</w:t>
            </w:r>
          </w:p>
        </w:tc>
        <w:tc>
          <w:tcPr>
            <w:tcW w:type="dxa" w:w="1080"/>
          </w:tcPr>
          <w:p>
            <w:r>
              <w:t>Completed delivery</w:t>
            </w:r>
          </w:p>
        </w:tc>
        <w:tc>
          <w:tcPr>
            <w:tcW w:type="dxa" w:w="1080"/>
          </w:tcPr>
          <w:p>
            <w:r>
              <w:t>Open invoice</w:t>
            </w:r>
          </w:p>
        </w:tc>
        <w:tc>
          <w:tcPr>
            <w:tcW w:type="dxa" w:w="1080"/>
          </w:tcPr>
          <w:p>
            <w:r>
              <w:t>Invoice generated with totals matching order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BR-19</w:t>
            </w:r>
          </w:p>
        </w:tc>
      </w:tr>
      <w:tr>
        <w:tc>
          <w:tcPr>
            <w:tcW w:type="dxa" w:w="1080"/>
          </w:tcPr>
          <w:p>
            <w:r>
              <w:t>TC-020</w:t>
            </w:r>
          </w:p>
        </w:tc>
        <w:tc>
          <w:tcPr>
            <w:tcW w:type="dxa" w:w="1080"/>
          </w:tcPr>
          <w:p>
            <w:r>
              <w:t>Monthly Statement</w:t>
            </w:r>
          </w:p>
        </w:tc>
        <w:tc>
          <w:tcPr>
            <w:tcW w:type="dxa" w:w="1080"/>
          </w:tcPr>
          <w:p>
            <w:r>
              <w:t>Delivered and refunded orders exist</w:t>
            </w:r>
          </w:p>
        </w:tc>
        <w:tc>
          <w:tcPr>
            <w:tcW w:type="dxa" w:w="1080"/>
          </w:tcPr>
          <w:p>
            <w:r>
              <w:t>Generate statement</w:t>
            </w:r>
          </w:p>
        </w:tc>
        <w:tc>
          <w:tcPr>
            <w:tcW w:type="dxa" w:w="1080"/>
          </w:tcPr>
          <w:p>
            <w:r>
              <w:t>View statement</w:t>
            </w:r>
          </w:p>
        </w:tc>
        <w:tc>
          <w:tcPr>
            <w:tcW w:type="dxa" w:w="1080"/>
          </w:tcPr>
          <w:p>
            <w:r>
              <w:t>Delivered orders minus approved refunds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BR-20</w:t>
            </w:r>
          </w:p>
        </w:tc>
      </w:tr>
      <w:tr>
        <w:tc>
          <w:tcPr>
            <w:tcW w:type="dxa" w:w="1080"/>
          </w:tcPr>
          <w:p>
            <w:r>
              <w:t>TC-021</w:t>
            </w:r>
          </w:p>
        </w:tc>
        <w:tc>
          <w:tcPr>
            <w:tcW w:type="dxa" w:w="1080"/>
          </w:tcPr>
          <w:p>
            <w:r>
              <w:t>Buyer Access Control</w:t>
            </w:r>
          </w:p>
        </w:tc>
        <w:tc>
          <w:tcPr>
            <w:tcW w:type="dxa" w:w="1080"/>
          </w:tcPr>
          <w:p>
            <w:r>
              <w:t>Multiple buyer accounts</w:t>
            </w:r>
          </w:p>
        </w:tc>
        <w:tc>
          <w:tcPr>
            <w:tcW w:type="dxa" w:w="1080"/>
          </w:tcPr>
          <w:p>
            <w:r>
              <w:t>Buyer1 login</w:t>
            </w:r>
          </w:p>
        </w:tc>
        <w:tc>
          <w:tcPr>
            <w:tcW w:type="dxa" w:w="1080"/>
          </w:tcPr>
          <w:p>
            <w:r>
              <w:t>Open Buyer2 order URL</w:t>
            </w:r>
          </w:p>
        </w:tc>
        <w:tc>
          <w:tcPr>
            <w:tcW w:type="dxa" w:w="1080"/>
          </w:tcPr>
          <w:p>
            <w:r>
              <w:t>Access denied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BR-21</w:t>
            </w:r>
          </w:p>
        </w:tc>
      </w:tr>
      <w:tr>
        <w:tc>
          <w:tcPr>
            <w:tcW w:type="dxa" w:w="1080"/>
          </w:tcPr>
          <w:p>
            <w:r>
              <w:t>TC-022</w:t>
            </w:r>
          </w:p>
        </w:tc>
        <w:tc>
          <w:tcPr>
            <w:tcW w:type="dxa" w:w="1080"/>
          </w:tcPr>
          <w:p>
            <w:r>
              <w:t>CSV Import Valid Rows</w:t>
            </w:r>
          </w:p>
        </w:tc>
        <w:tc>
          <w:tcPr>
            <w:tcW w:type="dxa" w:w="1080"/>
          </w:tcPr>
          <w:p>
            <w:r>
              <w:t>Seller logged in</w:t>
            </w:r>
          </w:p>
        </w:tc>
        <w:tc>
          <w:tcPr>
            <w:tcW w:type="dxa" w:w="1080"/>
          </w:tcPr>
          <w:p>
            <w:r>
              <w:t>Valid UTF-8 file</w:t>
            </w:r>
          </w:p>
        </w:tc>
        <w:tc>
          <w:tcPr>
            <w:tcW w:type="dxa" w:w="1080"/>
          </w:tcPr>
          <w:p>
            <w:r>
              <w:t>Import CSV</w:t>
            </w:r>
          </w:p>
        </w:tc>
        <w:tc>
          <w:tcPr>
            <w:tcW w:type="dxa" w:w="1080"/>
          </w:tcPr>
          <w:p>
            <w:r>
              <w:t>Rows imported/updated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IF-01</w:t>
            </w:r>
          </w:p>
        </w:tc>
      </w:tr>
      <w:tr>
        <w:tc>
          <w:tcPr>
            <w:tcW w:type="dxa" w:w="1080"/>
          </w:tcPr>
          <w:p>
            <w:r>
              <w:t>TC-023</w:t>
            </w:r>
          </w:p>
        </w:tc>
        <w:tc>
          <w:tcPr>
            <w:tcW w:type="dxa" w:w="1080"/>
          </w:tcPr>
          <w:p>
            <w:r>
              <w:t>CSV Import Invalid Rows</w:t>
            </w:r>
          </w:p>
        </w:tc>
        <w:tc>
          <w:tcPr>
            <w:tcW w:type="dxa" w:w="1080"/>
          </w:tcPr>
          <w:p>
            <w:r>
              <w:t>Seller logged in</w:t>
            </w:r>
          </w:p>
        </w:tc>
        <w:tc>
          <w:tcPr>
            <w:tcW w:type="dxa" w:w="1080"/>
          </w:tcPr>
          <w:p>
            <w:r>
              <w:t>Invalid CSV lines</w:t>
            </w:r>
          </w:p>
        </w:tc>
        <w:tc>
          <w:tcPr>
            <w:tcW w:type="dxa" w:w="1080"/>
          </w:tcPr>
          <w:p>
            <w:r>
              <w:t>Import CSV</w:t>
            </w:r>
          </w:p>
        </w:tc>
        <w:tc>
          <w:tcPr>
            <w:tcW w:type="dxa" w:w="1080"/>
          </w:tcPr>
          <w:p>
            <w:r>
              <w:t>Line number and reason reported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IF-01</w:t>
            </w:r>
          </w:p>
        </w:tc>
      </w:tr>
      <w:tr>
        <w:tc>
          <w:tcPr>
            <w:tcW w:type="dxa" w:w="1080"/>
          </w:tcPr>
          <w:p>
            <w:r>
              <w:t>TC-024</w:t>
            </w:r>
          </w:p>
        </w:tc>
        <w:tc>
          <w:tcPr>
            <w:tcW w:type="dxa" w:w="1080"/>
          </w:tcPr>
          <w:p>
            <w:r>
              <w:t>Logistics Export</w:t>
            </w:r>
          </w:p>
        </w:tc>
        <w:tc>
          <w:tcPr>
            <w:tcW w:type="dxa" w:w="1080"/>
          </w:tcPr>
          <w:p>
            <w:r>
              <w:t>Orders accepted/shipped</w:t>
            </w:r>
          </w:p>
        </w:tc>
        <w:tc>
          <w:tcPr>
            <w:tcW w:type="dxa" w:w="1080"/>
          </w:tcPr>
          <w:p>
            <w:r>
              <w:t>Generate export</w:t>
            </w:r>
          </w:p>
        </w:tc>
        <w:tc>
          <w:tcPr>
            <w:tcW w:type="dxa" w:w="1080"/>
          </w:tcPr>
          <w:p>
            <w:r>
              <w:t>Download CSV</w:t>
            </w:r>
          </w:p>
        </w:tc>
        <w:tc>
          <w:tcPr>
            <w:tcW w:type="dxa" w:w="1080"/>
          </w:tcPr>
          <w:p>
            <w:r>
              <w:t>Correct columns and data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IF-02</w:t>
            </w:r>
          </w:p>
        </w:tc>
      </w:tr>
      <w:tr>
        <w:tc>
          <w:tcPr>
            <w:tcW w:type="dxa" w:w="1080"/>
          </w:tcPr>
          <w:p>
            <w:r>
              <w:t>TC-025</w:t>
            </w:r>
          </w:p>
        </w:tc>
        <w:tc>
          <w:tcPr>
            <w:tcW w:type="dxa" w:w="1080"/>
          </w:tcPr>
          <w:p>
            <w:r>
              <w:t>Partner API Pagination</w:t>
            </w:r>
          </w:p>
        </w:tc>
        <w:tc>
          <w:tcPr>
            <w:tcW w:type="dxa" w:w="1080"/>
          </w:tcPr>
          <w:p>
            <w:r>
              <w:t>Seller API key</w:t>
            </w:r>
          </w:p>
        </w:tc>
        <w:tc>
          <w:tcPr>
            <w:tcW w:type="dxa" w:w="1080"/>
          </w:tcPr>
          <w:p>
            <w:r>
              <w:t>More than 20 orders</w:t>
            </w:r>
          </w:p>
        </w:tc>
        <w:tc>
          <w:tcPr>
            <w:tcW w:type="dxa" w:w="1080"/>
          </w:tcPr>
          <w:p>
            <w:r>
              <w:t>Call pages</w:t>
            </w:r>
          </w:p>
        </w:tc>
        <w:tc>
          <w:tcPr>
            <w:tcW w:type="dxa" w:w="1080"/>
          </w:tcPr>
          <w:p>
            <w:r>
              <w:t>Each order returned once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IF-03</w:t>
            </w:r>
          </w:p>
        </w:tc>
      </w:tr>
      <w:tr>
        <w:tc>
          <w:tcPr>
            <w:tcW w:type="dxa" w:w="1080"/>
          </w:tcPr>
          <w:p>
            <w:r>
              <w:t>TC-026</w:t>
            </w:r>
          </w:p>
        </w:tc>
        <w:tc>
          <w:tcPr>
            <w:tcW w:type="dxa" w:w="1080"/>
          </w:tcPr>
          <w:p>
            <w:r>
              <w:t>Partner API Update Offer</w:t>
            </w:r>
          </w:p>
        </w:tc>
        <w:tc>
          <w:tcPr>
            <w:tcW w:type="dxa" w:w="1080"/>
          </w:tcPr>
          <w:p>
            <w:r>
              <w:t>Valid offer id</w:t>
            </w:r>
          </w:p>
        </w:tc>
        <w:tc>
          <w:tcPr>
            <w:tcW w:type="dxa" w:w="1080"/>
          </w:tcPr>
          <w:p>
            <w:r>
              <w:t>New stock and price</w:t>
            </w:r>
          </w:p>
        </w:tc>
        <w:tc>
          <w:tcPr>
            <w:tcW w:type="dxa" w:w="1080"/>
          </w:tcPr>
          <w:p>
            <w:r>
              <w:t>PUT request</w:t>
            </w:r>
          </w:p>
        </w:tc>
        <w:tc>
          <w:tcPr>
            <w:tcW w:type="dxa" w:w="1080"/>
          </w:tcPr>
          <w:p>
            <w:r>
              <w:t>Offer updated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IF-03</w:t>
            </w:r>
          </w:p>
        </w:tc>
      </w:tr>
      <w:tr>
        <w:tc>
          <w:tcPr>
            <w:tcW w:type="dxa" w:w="1080"/>
          </w:tcPr>
          <w:p>
            <w:r>
              <w:t>TC-027</w:t>
            </w:r>
          </w:p>
        </w:tc>
        <w:tc>
          <w:tcPr>
            <w:tcW w:type="dxa" w:w="1080"/>
          </w:tcPr>
          <w:p>
            <w:r>
              <w:t>Order Performance</w:t>
            </w:r>
          </w:p>
        </w:tc>
        <w:tc>
          <w:tcPr>
            <w:tcW w:type="dxa" w:w="1080"/>
          </w:tcPr>
          <w:p>
            <w:r>
              <w:t>30 concurrent buyers</w:t>
            </w:r>
          </w:p>
        </w:tc>
        <w:tc>
          <w:tcPr>
            <w:tcW w:type="dxa" w:w="1080"/>
          </w:tcPr>
          <w:p>
            <w:r>
              <w:t>Load test</w:t>
            </w:r>
          </w:p>
        </w:tc>
        <w:tc>
          <w:tcPr>
            <w:tcW w:type="dxa" w:w="1080"/>
          </w:tcPr>
          <w:p>
            <w:r>
              <w:t>Checkout</w:t>
            </w:r>
          </w:p>
        </w:tc>
        <w:tc>
          <w:tcPr>
            <w:tcW w:type="dxa" w:w="1080"/>
          </w:tcPr>
          <w:p>
            <w:r>
              <w:t>95% within 3 seconds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NF-01</w:t>
            </w:r>
          </w:p>
        </w:tc>
      </w:tr>
      <w:tr>
        <w:tc>
          <w:tcPr>
            <w:tcW w:type="dxa" w:w="1080"/>
          </w:tcPr>
          <w:p>
            <w:r>
              <w:t>TC-028</w:t>
            </w:r>
          </w:p>
        </w:tc>
        <w:tc>
          <w:tcPr>
            <w:tcW w:type="dxa" w:w="1080"/>
          </w:tcPr>
          <w:p>
            <w:r>
              <w:t>Search Performance</w:t>
            </w:r>
          </w:p>
        </w:tc>
        <w:tc>
          <w:tcPr>
            <w:tcW w:type="dxa" w:w="1080"/>
          </w:tcPr>
          <w:p>
            <w:r>
              <w:t>Catalogue populated</w:t>
            </w:r>
          </w:p>
        </w:tc>
        <w:tc>
          <w:tcPr>
            <w:tcW w:type="dxa" w:w="1080"/>
          </w:tcPr>
          <w:p>
            <w:r>
              <w:t>Load test</w:t>
            </w:r>
          </w:p>
        </w:tc>
        <w:tc>
          <w:tcPr>
            <w:tcW w:type="dxa" w:w="1080"/>
          </w:tcPr>
          <w:p>
            <w:r>
              <w:t>Search products</w:t>
            </w:r>
          </w:p>
        </w:tc>
        <w:tc>
          <w:tcPr>
            <w:tcW w:type="dxa" w:w="1080"/>
          </w:tcPr>
          <w:p>
            <w:r>
              <w:t>95% within 2 seconds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NF-02</w:t>
            </w:r>
          </w:p>
        </w:tc>
      </w:tr>
      <w:tr>
        <w:tc>
          <w:tcPr>
            <w:tcW w:type="dxa" w:w="1080"/>
          </w:tcPr>
          <w:p>
            <w:r>
              <w:t>TC-029</w:t>
            </w:r>
          </w:p>
        </w:tc>
        <w:tc>
          <w:tcPr>
            <w:tcW w:type="dxa" w:w="1080"/>
          </w:tcPr>
          <w:p>
            <w:r>
              <w:t>Rate Limiting</w:t>
            </w:r>
          </w:p>
        </w:tc>
        <w:tc>
          <w:tcPr>
            <w:tcW w:type="dxa" w:w="1080"/>
          </w:tcPr>
          <w:p>
            <w:r>
              <w:t>Traffic &gt;50 rps</w:t>
            </w:r>
          </w:p>
        </w:tc>
        <w:tc>
          <w:tcPr>
            <w:tcW w:type="dxa" w:w="1080"/>
          </w:tcPr>
          <w:p>
            <w:r>
              <w:t>Generate load</w:t>
            </w:r>
          </w:p>
        </w:tc>
        <w:tc>
          <w:tcPr>
            <w:tcW w:type="dxa" w:w="1080"/>
          </w:tcPr>
          <w:p>
            <w:r>
              <w:t>Call API</w:t>
            </w:r>
          </w:p>
        </w:tc>
        <w:tc>
          <w:tcPr>
            <w:tcW w:type="dxa" w:w="1080"/>
          </w:tcPr>
          <w:p>
            <w:r>
              <w:t>HTTP 429 returned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NF-03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2026-10-10T13:46:53.9797042Z</dcterms:created>
  <dcterms:modified xsi:type="dcterms:W3CDTF">2026-10-10T13:46:53.9797042Z</dcterms:modified>
  <category/>
</coreProperties>
</file>